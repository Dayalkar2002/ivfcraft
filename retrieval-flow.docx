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993F" w14:textId="77777777" w:rsidR="00C72001" w:rsidRDefault="002A54F3">
      <w:pPr>
        <w:pStyle w:val="Heading1"/>
      </w:pPr>
      <w:r>
        <w:t>IVF Software - Cycle Entry / Retrieval Page Layout Proposal</w:t>
      </w:r>
    </w:p>
    <w:p w14:paraId="70E59940" w14:textId="77777777" w:rsidR="00C72001" w:rsidRDefault="002A54F3">
      <w:r>
        <w:rPr>
          <w:b/>
        </w:rPr>
        <w:t xml:space="preserve">Objective: </w:t>
      </w:r>
      <w:r>
        <w:t>Create a simple, logical, and future-ready selection screen for all IVF cycle types.</w:t>
      </w:r>
    </w:p>
    <w:p w14:paraId="70E59941" w14:textId="77777777" w:rsidR="00C72001" w:rsidRDefault="002A54F3">
      <w:pPr>
        <w:pStyle w:val="Heading2"/>
      </w:pPr>
      <w:r>
        <w:t>1. Oocyte Source (Select One)</w:t>
      </w:r>
    </w:p>
    <w:p w14:paraId="70E59942" w14:textId="77777777" w:rsidR="00C72001" w:rsidRDefault="002A54F3">
      <w:pPr>
        <w:pStyle w:val="ListBullet"/>
      </w:pPr>
      <w:r>
        <w:t>☐ Self Oocyte</w:t>
      </w:r>
    </w:p>
    <w:p w14:paraId="70E59943" w14:textId="77777777" w:rsidR="00C72001" w:rsidRDefault="002A54F3">
      <w:pPr>
        <w:pStyle w:val="ListBullet"/>
      </w:pPr>
      <w:r>
        <w:t>☐ Donor Oocyte</w:t>
      </w:r>
    </w:p>
    <w:p w14:paraId="70E59944" w14:textId="77777777" w:rsidR="00C72001" w:rsidRDefault="002A54F3">
      <w:pPr>
        <w:pStyle w:val="ListBullet"/>
      </w:pPr>
      <w:r>
        <w:t>☐ Oocyte Recipient</w:t>
      </w:r>
    </w:p>
    <w:p w14:paraId="70E59945" w14:textId="77777777" w:rsidR="00C72001" w:rsidRDefault="002A54F3">
      <w:pPr>
        <w:pStyle w:val="ListBullet"/>
      </w:pPr>
      <w:r>
        <w:t>☐ Embryo Recipient</w:t>
      </w:r>
    </w:p>
    <w:p w14:paraId="70E59947" w14:textId="77777777" w:rsidR="00C72001" w:rsidRDefault="002A54F3">
      <w:r>
        <w:t>If Donor Oocyte selected:</w:t>
      </w:r>
    </w:p>
    <w:p w14:paraId="70E59948" w14:textId="77777777" w:rsidR="00C72001" w:rsidRDefault="002A54F3">
      <w:pPr>
        <w:pStyle w:val="ListBullet2"/>
      </w:pPr>
      <w:r>
        <w:t>Donor ID: ____________</w:t>
      </w:r>
    </w:p>
    <w:p w14:paraId="70E59949" w14:textId="77777777" w:rsidR="00C72001" w:rsidRDefault="002A54F3">
      <w:pPr>
        <w:pStyle w:val="ListBullet2"/>
      </w:pPr>
      <w:r>
        <w:t>No. of Recipients: ____________</w:t>
      </w:r>
    </w:p>
    <w:p w14:paraId="70E5994A" w14:textId="77777777" w:rsidR="00C72001" w:rsidRDefault="002A54F3">
      <w:r>
        <w:t>If Oocyte Recipient selected:</w:t>
      </w:r>
    </w:p>
    <w:p w14:paraId="70E5994B" w14:textId="77777777" w:rsidR="00C72001" w:rsidRDefault="002A54F3">
      <w:pPr>
        <w:pStyle w:val="ListBullet2"/>
      </w:pPr>
      <w:r>
        <w:t>Received From Donor ID: ____________</w:t>
      </w:r>
    </w:p>
    <w:p w14:paraId="70E5994C" w14:textId="77777777" w:rsidR="00C72001" w:rsidRDefault="002A54F3">
      <w:r>
        <w:t>If Embryo Recipient selected:</w:t>
      </w:r>
    </w:p>
    <w:p w14:paraId="70E5994D" w14:textId="1459D7D4" w:rsidR="00C72001" w:rsidRDefault="00A66737" w:rsidP="00A66737">
      <w:pPr>
        <w:pStyle w:val="ListBullet2"/>
        <w:numPr>
          <w:ilvl w:val="0"/>
          <w:numId w:val="11"/>
        </w:numPr>
      </w:pPr>
      <w:proofErr w:type="spellStart"/>
      <w:r>
        <w:t>Ooycte</w:t>
      </w:r>
      <w:proofErr w:type="spellEnd"/>
      <w:r>
        <w:t xml:space="preserve"> Donor ID/</w:t>
      </w:r>
      <w:proofErr w:type="gramStart"/>
      <w:r>
        <w:t>Name</w:t>
      </w:r>
      <w:r w:rsidR="001A2235">
        <w:t xml:space="preserve"> </w:t>
      </w:r>
      <w:r>
        <w:t xml:space="preserve"> </w:t>
      </w:r>
      <w:r w:rsidR="002A54F3">
        <w:t>:</w:t>
      </w:r>
      <w:proofErr w:type="gramEnd"/>
      <w:r w:rsidR="002A54F3">
        <w:t xml:space="preserve"> ____________</w:t>
      </w:r>
    </w:p>
    <w:p w14:paraId="70E5994E" w14:textId="7A517874" w:rsidR="00C72001" w:rsidRDefault="001A2235" w:rsidP="00A66737">
      <w:pPr>
        <w:pStyle w:val="ListBullet2"/>
        <w:numPr>
          <w:ilvl w:val="0"/>
          <w:numId w:val="11"/>
        </w:numPr>
      </w:pPr>
      <w:r>
        <w:t xml:space="preserve">Semen Donor </w:t>
      </w:r>
      <w:proofErr w:type="gramStart"/>
      <w:r>
        <w:t xml:space="preserve">ID  </w:t>
      </w:r>
      <w:r w:rsidR="002A54F3">
        <w:t>:</w:t>
      </w:r>
      <w:proofErr w:type="gramEnd"/>
      <w:r w:rsidR="002A54F3">
        <w:t xml:space="preserve"> ____________</w:t>
      </w:r>
    </w:p>
    <w:p w14:paraId="70E5994F" w14:textId="41D3BECC" w:rsidR="00C72001" w:rsidRDefault="002A54F3">
      <w:pPr>
        <w:pStyle w:val="Heading2"/>
      </w:pPr>
      <w:r>
        <w:t>2. Semen Source (Select One)</w:t>
      </w:r>
      <w:r w:rsidR="001A2235">
        <w:t xml:space="preserve"> </w:t>
      </w:r>
      <w:r w:rsidR="00D726B5">
        <w:t>Picked up from survival page</w:t>
      </w:r>
    </w:p>
    <w:p w14:paraId="70E59950" w14:textId="77777777" w:rsidR="00C72001" w:rsidRDefault="002A54F3">
      <w:pPr>
        <w:pStyle w:val="ListBullet"/>
      </w:pPr>
      <w:r>
        <w:t>☐ Husband – Fresh Sample</w:t>
      </w:r>
    </w:p>
    <w:p w14:paraId="70E59952" w14:textId="1886E558" w:rsidR="00C72001" w:rsidRDefault="002A54F3" w:rsidP="007F412D">
      <w:pPr>
        <w:pStyle w:val="ListBullet"/>
      </w:pPr>
      <w:r>
        <w:t>☐ Husband – Cryopreserved Sample</w:t>
      </w:r>
      <w:r w:rsidR="00D726B5">
        <w:t xml:space="preserve"> </w:t>
      </w:r>
      <w:r w:rsidR="007F412D">
        <w:t xml:space="preserve">------   </w:t>
      </w:r>
      <w:r w:rsidR="00D726B5">
        <w:t>details from survi</w:t>
      </w:r>
      <w:r w:rsidR="007F412D">
        <w:t>val page</w:t>
      </w:r>
    </w:p>
    <w:p w14:paraId="70E59953" w14:textId="1E23F348" w:rsidR="00C72001" w:rsidRDefault="002A54F3">
      <w:pPr>
        <w:pStyle w:val="ListBullet"/>
      </w:pPr>
      <w:r>
        <w:t>☐ Donor – Cryopreserved Sample</w:t>
      </w:r>
      <w:r w:rsidR="007F412D">
        <w:t xml:space="preserve">     ------   details from survival page</w:t>
      </w:r>
    </w:p>
    <w:p w14:paraId="70E59954" w14:textId="77777777" w:rsidR="00C72001" w:rsidRPr="007F412D" w:rsidRDefault="002A54F3">
      <w:pPr>
        <w:pStyle w:val="ListBullet"/>
        <w:rPr>
          <w:color w:val="EE0000"/>
        </w:rPr>
      </w:pPr>
      <w:r w:rsidRPr="007F412D">
        <w:rPr>
          <w:color w:val="EE0000"/>
        </w:rPr>
        <w:t>☐ Surgical Sperm (PESA/TESA/TESE)</w:t>
      </w:r>
    </w:p>
    <w:p w14:paraId="70E59955" w14:textId="77777777" w:rsidR="00C72001" w:rsidRPr="007F412D" w:rsidRDefault="002A54F3">
      <w:pPr>
        <w:pStyle w:val="ListBullet"/>
        <w:rPr>
          <w:color w:val="EE0000"/>
        </w:rPr>
      </w:pPr>
      <w:r w:rsidRPr="007F412D">
        <w:rPr>
          <w:color w:val="EE0000"/>
        </w:rPr>
        <w:t>☐ Frozen Surgical Sample</w:t>
      </w:r>
    </w:p>
    <w:sectPr w:rsidR="00C72001" w:rsidRPr="007F41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9F7ED8"/>
    <w:multiLevelType w:val="hybridMultilevel"/>
    <w:tmpl w:val="A4A851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516C38"/>
    <w:multiLevelType w:val="hybridMultilevel"/>
    <w:tmpl w:val="C3A656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9109160">
    <w:abstractNumId w:val="8"/>
  </w:num>
  <w:num w:numId="2" w16cid:durableId="2078816486">
    <w:abstractNumId w:val="6"/>
  </w:num>
  <w:num w:numId="3" w16cid:durableId="207957333">
    <w:abstractNumId w:val="5"/>
  </w:num>
  <w:num w:numId="4" w16cid:durableId="1491826123">
    <w:abstractNumId w:val="4"/>
  </w:num>
  <w:num w:numId="5" w16cid:durableId="492642504">
    <w:abstractNumId w:val="7"/>
  </w:num>
  <w:num w:numId="6" w16cid:durableId="1389036990">
    <w:abstractNumId w:val="3"/>
  </w:num>
  <w:num w:numId="7" w16cid:durableId="1449423216">
    <w:abstractNumId w:val="2"/>
  </w:num>
  <w:num w:numId="8" w16cid:durableId="654453993">
    <w:abstractNumId w:val="1"/>
  </w:num>
  <w:num w:numId="9" w16cid:durableId="538980003">
    <w:abstractNumId w:val="0"/>
  </w:num>
  <w:num w:numId="10" w16cid:durableId="1018119056">
    <w:abstractNumId w:val="10"/>
  </w:num>
  <w:num w:numId="11" w16cid:durableId="2018464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235"/>
    <w:rsid w:val="0029639D"/>
    <w:rsid w:val="002A54F3"/>
    <w:rsid w:val="00326F90"/>
    <w:rsid w:val="007C12DC"/>
    <w:rsid w:val="007F412D"/>
    <w:rsid w:val="00A66737"/>
    <w:rsid w:val="00AA1D8D"/>
    <w:rsid w:val="00AA2097"/>
    <w:rsid w:val="00B47730"/>
    <w:rsid w:val="00C72001"/>
    <w:rsid w:val="00CB0664"/>
    <w:rsid w:val="00D726B5"/>
    <w:rsid w:val="00E41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5993F"/>
  <w14:defaultImageDpi w14:val="300"/>
  <w15:docId w15:val="{F5F28B30-8924-6F4F-AA78-649C5125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Satish Sharma</cp:lastModifiedBy>
  <cp:revision>7</cp:revision>
  <dcterms:created xsi:type="dcterms:W3CDTF">2026-07-01T03:53:00Z</dcterms:created>
  <dcterms:modified xsi:type="dcterms:W3CDTF">2026-07-01T04:05:00Z</dcterms:modified>
  <cp:category/>
</cp:coreProperties>
</file>